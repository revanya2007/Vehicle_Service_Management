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URBAN FLEET OPERATIONS</w:t>
      </w:r>
    </w:p>
    <w:p>
      <w:pPr>
        <w:jc w:val="center"/>
      </w:pPr>
      <w:r>
        <w:rPr>
          <w:b/>
          <w:sz w:val="28"/>
        </w:rPr>
        <w:t>SERVICE ESTIMATE</w:t>
      </w:r>
    </w:p>
    <w:p>
      <w:pPr>
        <w:jc w:val="center"/>
      </w:pPr>
      <w:r>
        <w:rPr>
          <w:i/>
          <w:sz w:val="20"/>
        </w:rPr>
        <w:t>Vehicle Service Management</w:t>
      </w:r>
    </w:p>
    <w:p>
      <w:pPr>
        <w:spacing w:before="140" w:after="60"/>
      </w:pPr>
      <w:r>
        <w:rPr>
          <w:b/>
          <w:sz w:val="23"/>
        </w:rPr>
        <w:t>Request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Request / Case ID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[Case ID]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Estimate Date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[Date]</w:t>
            </w:r>
          </w:p>
        </w:tc>
      </w:tr>
    </w:tbl>
    <w:p>
      <w:pPr>
        <w:spacing w:before="140" w:after="60"/>
      </w:pPr>
      <w:r>
        <w:rPr>
          <w:b/>
          <w:sz w:val="23"/>
        </w:rPr>
        <w:t>Customer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[Customer Name]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Contact Details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[Phone / Email]</w:t>
            </w:r>
          </w:p>
        </w:tc>
      </w:tr>
    </w:tbl>
    <w:p>
      <w:pPr>
        <w:spacing w:before="140" w:after="60"/>
      </w:pPr>
      <w:r>
        <w:rPr>
          <w:b/>
          <w:sz w:val="23"/>
        </w:rPr>
        <w:t>Vehicle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Vehicle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[Vehicle Details]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Vehicle Registration No.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[Registration Number]</w:t>
            </w:r>
          </w:p>
        </w:tc>
      </w:tr>
    </w:tbl>
    <w:p>
      <w:pPr>
        <w:spacing w:before="140" w:after="60"/>
      </w:pPr>
      <w:r>
        <w:rPr>
          <w:b/>
          <w:sz w:val="23"/>
        </w:rPr>
        <w:t>Service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Issue Description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[Issue Description]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Inspection Notes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[Inspection Notes]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Condition Rating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[Condition Rating]</w:t>
            </w:r>
          </w:p>
        </w:tc>
      </w:tr>
    </w:tbl>
    <w:p>
      <w:pPr>
        <w:spacing w:before="140" w:after="60"/>
      </w:pPr>
      <w:r>
        <w:rPr>
          <w:b/>
          <w:sz w:val="23"/>
        </w:rPr>
        <w:t>Cost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Parts Cost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[Parts Cost]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Labor Cost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[Labor Cost]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Total Cost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[Total Cost]</w:t>
            </w:r>
          </w:p>
        </w:tc>
      </w:tr>
    </w:tbl>
    <w:p>
      <w:pPr>
        <w:spacing w:before="140" w:after="60"/>
      </w:pPr>
      <w:r>
        <w:rPr>
          <w:b/>
          <w:sz w:val="23"/>
        </w:rP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Estimate Approval Status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[Pending / Approved / Rejected]</w:t>
            </w:r>
          </w:p>
        </w:tc>
      </w:tr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20"/>
              </w:rPr>
              <w:t>Customer Remarks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[Remarks]</w:t>
            </w:r>
          </w:p>
        </w:tc>
      </w:tr>
    </w:tbl>
    <w:p>
      <w:pPr>
        <w:spacing w:before="200"/>
      </w:pPr>
      <w:r>
        <w:rPr>
          <w:b/>
        </w:rPr>
        <w:t xml:space="preserve">Note: </w:t>
      </w:r>
      <w:r>
        <w:t>This estimate is generated for the Vehicle Service Request and is subject to customer approval before service execution.</w:t>
      </w:r>
    </w:p>
    <w:p>
      <w:pPr>
        <w:spacing w:before="280"/>
      </w:pPr>
      <w:r>
        <w:t>Customer Signature: __________________________     Date: 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